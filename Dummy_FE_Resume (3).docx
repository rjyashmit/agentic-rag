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 | Phone: +91-9876543210 | Location: Bangalore, India</w:t>
      </w:r>
    </w:p>
    <w:p>
      <w:r>
        <w:t>LinkedIn: linkedin.com/in/johndoe | GitHub: github.com/johndoe</w:t>
      </w:r>
    </w:p>
    <w:p>
      <w:pPr>
        <w:pStyle w:val="Heading1"/>
      </w:pPr>
      <w:r>
        <w:t>Professional Summary</w:t>
      </w:r>
    </w:p>
    <w:p>
      <w:r>
        <w:t>Frontend Developer with 3+ years of experience building responsive and user-friendly web applications. Proficient in modern JavaScript frameworks like React and Vue, with strong knowledge of HTML5, CSS3, and TypeScript. Passionate about creating seamless user experiences and optimizing performance.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Languages: JavaScript (ES6+), TypeScript, HTML5, CSS3, SASS</w:t>
      </w:r>
    </w:p>
    <w:p>
      <w:pPr>
        <w:pStyle w:val="ListBullet"/>
      </w:pPr>
      <w:r>
        <w:t>Frameworks/Libraries: React.js, Next.js, Vue.js, Redux, TailwindCSS, Bootstrap</w:t>
      </w:r>
    </w:p>
    <w:p>
      <w:pPr>
        <w:pStyle w:val="ListBullet"/>
      </w:pPr>
      <w:r>
        <w:t>Tools: Git, Webpack, Vite, ESLint, Prettier</w:t>
      </w:r>
    </w:p>
    <w:p>
      <w:pPr>
        <w:pStyle w:val="ListBullet"/>
      </w:pPr>
      <w:r>
        <w:t>Testing: Jest, React Testing Library, Cypress</w:t>
      </w:r>
    </w:p>
    <w:p>
      <w:pPr>
        <w:pStyle w:val="ListBullet"/>
      </w:pPr>
      <w:r>
        <w:t>Others: REST APIs, GraphQL, Firebase, Agile/Scrum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Frontend Developer | ABC Tech Solutions, Bangalore</w:t>
      </w:r>
    </w:p>
    <w:p>
      <w:r>
        <w:t>Jan 2022 – Present</w:t>
      </w:r>
    </w:p>
    <w:p>
      <w:pPr>
        <w:pStyle w:val="ListBullet"/>
      </w:pPr>
      <w:r>
        <w:t>Developed and maintained responsive web applications using React, TypeScript, and TailwindCSS.</w:t>
      </w:r>
    </w:p>
    <w:p>
      <w:pPr>
        <w:pStyle w:val="ListBullet"/>
      </w:pPr>
      <w:r>
        <w:t>Collaborated with UI/UX designers to translate wireframes into functional components.</w:t>
      </w:r>
    </w:p>
    <w:p>
      <w:pPr>
        <w:pStyle w:val="ListBullet"/>
      </w:pPr>
      <w:r>
        <w:t>Optimized application performance by reducing bundle size and implementing lazy loading.</w:t>
      </w:r>
    </w:p>
    <w:p>
      <w:pPr>
        <w:pStyle w:val="ListBullet"/>
      </w:pPr>
      <w:r>
        <w:t>Integrated RESTful APIs and GraphQL services for dynamic data fetching.</w:t>
      </w:r>
    </w:p>
    <w:p>
      <w:pPr>
        <w:pStyle w:val="ListBullet"/>
      </w:pPr>
      <w:r>
        <w:t>Mentored junior developers and conducted code reviews to ensure best practices.</w:t>
      </w:r>
    </w:p>
    <w:p>
      <w:pPr>
        <w:pStyle w:val="Heading2"/>
      </w:pPr>
      <w:r>
        <w:t>Junior Frontend Developer | XYZ Innovations, Bangalore</w:t>
      </w:r>
    </w:p>
    <w:p>
      <w:r>
        <w:t>Jul 2020 – Dec 2021</w:t>
      </w:r>
    </w:p>
    <w:p>
      <w:pPr>
        <w:pStyle w:val="ListBullet"/>
      </w:pPr>
      <w:r>
        <w:t>Built reusable React components for dashboards and internal tools.</w:t>
      </w:r>
    </w:p>
    <w:p>
      <w:pPr>
        <w:pStyle w:val="ListBullet"/>
      </w:pPr>
      <w:r>
        <w:t>Implemented responsive designs ensuring compatibility across devices.</w:t>
      </w:r>
    </w:p>
    <w:p>
      <w:pPr>
        <w:pStyle w:val="ListBullet"/>
      </w:pPr>
      <w:r>
        <w:t>Improved site speed by 25% by optimizing images and using modern CSS techniques.</w:t>
      </w:r>
    </w:p>
    <w:p>
      <w:pPr>
        <w:pStyle w:val="ListBullet"/>
      </w:pPr>
      <w:r>
        <w:t>Collaborated in Agile sprints with cross-functional teams.</w:t>
      </w:r>
    </w:p>
    <w:p>
      <w:pPr>
        <w:pStyle w:val="Heading1"/>
      </w:pPr>
      <w:r>
        <w:t>Education</w:t>
      </w:r>
    </w:p>
    <w:p>
      <w:r>
        <w:t>B.Tech in Computer Science | Bangalore Institute of Technology | 2016 – 2020</w:t>
      </w:r>
    </w:p>
    <w:p>
      <w:pPr>
        <w:pStyle w:val="Heading1"/>
      </w:pPr>
      <w:r>
        <w:t>Projects</w:t>
      </w:r>
    </w:p>
    <w:p>
      <w:r>
        <w:t>Portfolio Website – Built a personal portfolio using Next.js and TailwindCSS, showcasing projects and blogs.</w:t>
      </w:r>
    </w:p>
    <w:p>
      <w:r>
        <w:t>E-commerce App – Developed a React + Redux-based e-commerce app with product search, cart, and checkout features.</w:t>
      </w:r>
    </w:p>
    <w:p>
      <w:r>
        <w:t>Chat Application – Built a real-time chat app using React, Firebase, and WebSockets.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